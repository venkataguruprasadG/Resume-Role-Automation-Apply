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5B5" w:rsidRDefault="00557DDB">
      <w:pPr>
        <w:pStyle w:val="Title"/>
      </w:pPr>
      <w:r>
        <w:t>VENKATA GURU PRASAD GUMMADI</w:t>
      </w:r>
    </w:p>
    <w:p w:rsidR="009B25B5" w:rsidRDefault="00557DDB">
      <w:r>
        <w:t>Telangana, India | +91 7032536516 | venkatagp27@gmail.com</w:t>
      </w:r>
    </w:p>
    <w:p w:rsidR="009B25B5" w:rsidRDefault="00557DDB">
      <w:r>
        <w:t>GitHub: github.com/venkataguruprasadG | LinkedIn: linkedin.com/in/venkata-guru-prasad-gummadi-99a82b257</w:t>
      </w:r>
    </w:p>
    <w:p w:rsidR="009B25B5" w:rsidRDefault="00557DDB">
      <w:pPr>
        <w:pStyle w:val="Heading1"/>
      </w:pPr>
      <w:r>
        <w:t>PROFESSIONAL SUMMARY</w:t>
      </w:r>
    </w:p>
    <w:p w:rsidR="009B25B5" w:rsidRDefault="00557DDB">
      <w:r>
        <w:t>Final-year Computer Science Engineering student specializing in IoT at ACE Engineering College, with strong skills in Python, Java, and data-driven problem solving. Experienced in developing real-world projects such as Multi-Face Recognition and Biometric EVM, with proficiency in Pandas, NumPy, OpenCV, and TensorFlow. Certified Pearson MePro Level 10 Expert, with additional credentials in Python and Java from Cisco, NPTEL, and LinkedIn. Passionate about applying machine learning and AI techniques to solve real-world challenges.</w:t>
      </w:r>
    </w:p>
    <w:p w:rsidR="009B25B5" w:rsidRDefault="00557DDB">
      <w:pPr>
        <w:pStyle w:val="Heading1"/>
      </w:pPr>
      <w:r>
        <w:t>EDUCATION</w:t>
      </w:r>
    </w:p>
    <w:p w:rsidR="009B25B5" w:rsidRDefault="00557DDB">
      <w:r>
        <w:t>ACE Engineering College, Hyderabad</w:t>
      </w:r>
    </w:p>
    <w:p w:rsidR="009B25B5" w:rsidRDefault="00557DDB">
      <w:r>
        <w:t>B.Tech in Computer Science and Engineering (IoT Specialization) | Expected Apr 2026</w:t>
      </w:r>
    </w:p>
    <w:p w:rsidR="009B25B5" w:rsidRDefault="0073344A">
      <w:r>
        <w:t>- Current CGPA: 8.6</w:t>
      </w:r>
      <w:bookmarkStart w:id="0" w:name="_GoBack"/>
      <w:bookmarkEnd w:id="0"/>
      <w:r w:rsidR="00557DDB">
        <w:t>/10</w:t>
      </w:r>
      <w:r w:rsidR="00557DDB">
        <w:br/>
        <w:t>- Cleared all semesters with no backlogs</w:t>
      </w:r>
    </w:p>
    <w:p w:rsidR="009B25B5" w:rsidRDefault="00557DDB">
      <w:r>
        <w:t>Sri Chaitanya Jr Kalasala, Kukatpally, TS</w:t>
      </w:r>
    </w:p>
    <w:p w:rsidR="009B25B5" w:rsidRDefault="00557DDB">
      <w:r>
        <w:t>Intermediate (MPC) | Jun 2022</w:t>
      </w:r>
    </w:p>
    <w:p w:rsidR="009B25B5" w:rsidRDefault="00557DDB">
      <w:r>
        <w:t>- Achieved 93.3%</w:t>
      </w:r>
    </w:p>
    <w:p w:rsidR="009B25B5" w:rsidRDefault="00557DDB">
      <w:r>
        <w:t>Sri Chaitanya Techno School, TS</w:t>
      </w:r>
    </w:p>
    <w:p w:rsidR="009B25B5" w:rsidRDefault="00557DDB">
      <w:r>
        <w:t>Secondary School (SSC) | Mar 2020</w:t>
      </w:r>
    </w:p>
    <w:p w:rsidR="009B25B5" w:rsidRDefault="00557DDB">
      <w:r>
        <w:t>- Secured a perfect 10 CGPA</w:t>
      </w:r>
    </w:p>
    <w:p w:rsidR="009B25B5" w:rsidRDefault="00557DDB">
      <w:pPr>
        <w:pStyle w:val="Heading1"/>
      </w:pPr>
      <w:r>
        <w:t>PROJECTS</w:t>
      </w:r>
    </w:p>
    <w:p w:rsidR="009B25B5" w:rsidRDefault="00557DDB">
      <w:pPr>
        <w:pStyle w:val="ListBullet"/>
      </w:pPr>
      <w:r>
        <w:t>Multi-Face Recognition System</w:t>
      </w:r>
    </w:p>
    <w:p w:rsidR="009B25B5" w:rsidRDefault="00557DDB">
      <w:pPr>
        <w:pStyle w:val="ListBullet2"/>
      </w:pPr>
      <w:r>
        <w:t>Developed a real-time face recognition system using OpenCV and TensorFlow.</w:t>
      </w:r>
    </w:p>
    <w:p w:rsidR="009B25B5" w:rsidRDefault="00557DDB">
      <w:pPr>
        <w:pStyle w:val="ListBullet2"/>
      </w:pPr>
      <w:r>
        <w:t>Recognizes multiple individuals simultaneously for security and attendance systems.</w:t>
      </w:r>
    </w:p>
    <w:p w:rsidR="009B25B5" w:rsidRDefault="00557DDB">
      <w:pPr>
        <w:pStyle w:val="ListBullet2"/>
      </w:pPr>
      <w:r>
        <w:lastRenderedPageBreak/>
        <w:t>Integrated the system with a database to store and retrieve recognized faces.</w:t>
      </w:r>
    </w:p>
    <w:p w:rsidR="009B25B5" w:rsidRDefault="00557DDB">
      <w:pPr>
        <w:pStyle w:val="ListBullet"/>
      </w:pPr>
      <w:r>
        <w:t>Biometric EVM</w:t>
      </w:r>
    </w:p>
    <w:p w:rsidR="009B25B5" w:rsidRDefault="00557DDB">
      <w:pPr>
        <w:pStyle w:val="ListBullet2"/>
      </w:pPr>
      <w:r>
        <w:t>Built a biometric-enabled electronic voting machine using Arduino and Embedded C++.</w:t>
      </w:r>
    </w:p>
    <w:p w:rsidR="009B25B5" w:rsidRDefault="00557DDB">
      <w:pPr>
        <w:pStyle w:val="ListBullet2"/>
      </w:pPr>
      <w:r>
        <w:t>Integrated fingerprint recognition for secure voting and real-time vote counting.</w:t>
      </w:r>
    </w:p>
    <w:p w:rsidR="009B25B5" w:rsidRDefault="00557DDB">
      <w:pPr>
        <w:pStyle w:val="ListBullet2"/>
      </w:pPr>
      <w:r>
        <w:t>Connected system with a database for storing and retrieving recognized users.</w:t>
      </w:r>
    </w:p>
    <w:p w:rsidR="009B25B5" w:rsidRDefault="00557DDB">
      <w:pPr>
        <w:pStyle w:val="Heading1"/>
      </w:pPr>
      <w:r>
        <w:t>EXPERIENCE</w:t>
      </w:r>
    </w:p>
    <w:p w:rsidR="009B25B5" w:rsidRDefault="00557DDB">
      <w:r>
        <w:t>Edunet Foundation – AI Intern</w:t>
      </w:r>
    </w:p>
    <w:p w:rsidR="009B25B5" w:rsidRDefault="00C74671">
      <w:r>
        <w:t>Apr 2025 – May</w:t>
      </w:r>
      <w:r w:rsidR="00557DDB">
        <w:t xml:space="preserve"> 2025 | Virtual</w:t>
      </w:r>
    </w:p>
    <w:p w:rsidR="009B25B5" w:rsidRDefault="00557DDB">
      <w:pPr>
        <w:pStyle w:val="ListBullet"/>
      </w:pPr>
      <w:r>
        <w:t>- Completed training in AI fundamentals, supervised learning, and ML workflows.</w:t>
      </w:r>
    </w:p>
    <w:p w:rsidR="009B25B5" w:rsidRDefault="00557DDB">
      <w:pPr>
        <w:pStyle w:val="ListBullet"/>
      </w:pPr>
      <w:r>
        <w:t>- Built small projects using Python, Pandas, and NumPy.</w:t>
      </w:r>
    </w:p>
    <w:p w:rsidR="009B25B5" w:rsidRDefault="00557DDB">
      <w:r>
        <w:t>Eduskills – AIML Virtual Intern</w:t>
      </w:r>
    </w:p>
    <w:p w:rsidR="009B25B5" w:rsidRDefault="00557DDB">
      <w:r>
        <w:t>Apr 2025 – June 2025 | Virtual</w:t>
      </w:r>
    </w:p>
    <w:p w:rsidR="009B25B5" w:rsidRDefault="00557DDB">
      <w:pPr>
        <w:pStyle w:val="ListBullet"/>
      </w:pPr>
      <w:r>
        <w:t>- Gained hands-on experience with deep learning, computer vision, and NLP basics.</w:t>
      </w:r>
    </w:p>
    <w:p w:rsidR="009B25B5" w:rsidRDefault="00557DDB">
      <w:pPr>
        <w:pStyle w:val="ListBullet"/>
      </w:pPr>
      <w:r>
        <w:t>- Implemented ML models for classification and prediction tasks.</w:t>
      </w:r>
    </w:p>
    <w:p w:rsidR="009B25B5" w:rsidRDefault="00557DDB">
      <w:pPr>
        <w:pStyle w:val="Heading1"/>
      </w:pPr>
      <w:r>
        <w:t>SKILLS</w:t>
      </w:r>
    </w:p>
    <w:p w:rsidR="009B25B5" w:rsidRDefault="00557DDB">
      <w:r>
        <w:t>Programming: Python, Java, C, C#, JavaScript (Beginner), HTML, CSS, MySQL, Bash</w:t>
      </w:r>
    </w:p>
    <w:p w:rsidR="009B25B5" w:rsidRDefault="00557DDB">
      <w:r>
        <w:t>ML &amp; Data Science: Pandas, NumPy, Scikit-learn, OpenCV, TensorFlow</w:t>
      </w:r>
    </w:p>
    <w:p w:rsidR="009B25B5" w:rsidRDefault="00557DDB">
      <w:r>
        <w:t>Frameworks &amp; Tools: .NET, Bootstrap5, Jupyter Notebook, Power BI, Excel, Git, Visual Studio</w:t>
      </w:r>
    </w:p>
    <w:p w:rsidR="009B25B5" w:rsidRDefault="00557DDB">
      <w:r>
        <w:t>Concepts: Data Structures &amp; Algorithms, DBMS, Computer Networks</w:t>
      </w:r>
    </w:p>
    <w:p w:rsidR="009B25B5" w:rsidRDefault="00557DDB">
      <w:r>
        <w:t>Other: Communication, Problem-Solving, Team Collaboration, Adaptability</w:t>
      </w:r>
    </w:p>
    <w:p w:rsidR="009B25B5" w:rsidRDefault="00557DDB">
      <w:pPr>
        <w:pStyle w:val="Heading1"/>
      </w:pPr>
      <w:r>
        <w:t>CERTIFICATIONS</w:t>
      </w:r>
    </w:p>
    <w:p w:rsidR="009B25B5" w:rsidRDefault="00557DDB">
      <w:r>
        <w:t>Python Essentials 1 &amp; 2 – Cisco</w:t>
      </w:r>
    </w:p>
    <w:p w:rsidR="009B25B5" w:rsidRDefault="00557DDB">
      <w:r>
        <w:t>Programming in Java – NPTEL</w:t>
      </w:r>
    </w:p>
    <w:p w:rsidR="009B25B5" w:rsidRDefault="00557DDB">
      <w:r>
        <w:t>Learning in Java – LinkedIn</w:t>
      </w:r>
    </w:p>
    <w:p w:rsidR="009B25B5" w:rsidRDefault="00557DDB">
      <w:r>
        <w:t>Pearson MePro Level 10 Expert Certification</w:t>
      </w:r>
    </w:p>
    <w:p w:rsidR="009B25B5" w:rsidRDefault="00557DDB">
      <w:r>
        <w:lastRenderedPageBreak/>
        <w:t>UiPath Academic Alliance Automation Developer Associate</w:t>
      </w:r>
    </w:p>
    <w:p w:rsidR="009B25B5" w:rsidRDefault="00557DDB">
      <w:pPr>
        <w:pStyle w:val="Heading1"/>
      </w:pPr>
      <w:r>
        <w:t>ACHIEVEMENTS</w:t>
      </w:r>
    </w:p>
    <w:p w:rsidR="009B25B5" w:rsidRDefault="00557DDB">
      <w:r>
        <w:t>Winner of NASA Space Settlement Contest 2019</w:t>
      </w:r>
    </w:p>
    <w:p w:rsidR="009B25B5" w:rsidRDefault="00557DDB">
      <w:r>
        <w:t>Certified MePro Level 10 Expert</w:t>
      </w:r>
    </w:p>
    <w:p w:rsidR="009B25B5" w:rsidRDefault="00557DDB">
      <w:pPr>
        <w:pStyle w:val="Heading1"/>
      </w:pPr>
      <w:r>
        <w:t>LANGUAGES</w:t>
      </w:r>
    </w:p>
    <w:p w:rsidR="009B25B5" w:rsidRDefault="00557DDB">
      <w:r>
        <w:t>English | Hindi | Telugu</w:t>
      </w:r>
    </w:p>
    <w:sectPr w:rsidR="009B25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7DDB"/>
    <w:rsid w:val="0073344A"/>
    <w:rsid w:val="009B25B5"/>
    <w:rsid w:val="00A923BF"/>
    <w:rsid w:val="00AA1D8D"/>
    <w:rsid w:val="00B47730"/>
    <w:rsid w:val="00C746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800E1-1650-4B4C-82A2-97DF4E47E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Venkata Guru Prasasd</cp:lastModifiedBy>
  <cp:revision>5</cp:revision>
  <dcterms:created xsi:type="dcterms:W3CDTF">2013-12-23T23:15:00Z</dcterms:created>
  <dcterms:modified xsi:type="dcterms:W3CDTF">2025-10-16T07:42:00Z</dcterms:modified>
  <cp:category/>
</cp:coreProperties>
</file>